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(SRS)</w:t>
      </w:r>
    </w:p>
    <w:p>
      <w:r>
        <w:t>Document Management System (DMS) with Secure Sharing</w:t>
      </w:r>
    </w:p>
    <w:p>
      <w:pPr>
        <w:pStyle w:val="Heading1"/>
      </w:pPr>
      <w:r>
        <w:t>1. Introduction</w:t>
      </w:r>
    </w:p>
    <w:p>
      <w:r>
        <w:t>This SRS defines functional, non-functional, and system requirements for the DMS platform.</w:t>
      </w:r>
    </w:p>
    <w:p>
      <w:pPr>
        <w:pStyle w:val="Heading1"/>
      </w:pPr>
      <w:r>
        <w:t>2. Overall Description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Product Perspective</w:t>
            </w:r>
          </w:p>
        </w:tc>
        <w:tc>
          <w:tcPr>
            <w:tcW w:type="dxa" w:w="4320"/>
          </w:tcPr>
          <w:p>
            <w:r>
              <w:t>Web-based enterprise application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Admin, Internal User, Manager, External User</w:t>
            </w:r>
          </w:p>
        </w:tc>
      </w:tr>
      <w:tr>
        <w:tc>
          <w:tcPr>
            <w:tcW w:type="dxa" w:w="4320"/>
          </w:tcPr>
          <w:p>
            <w:r>
              <w:t>Operating Environment</w:t>
            </w:r>
          </w:p>
        </w:tc>
        <w:tc>
          <w:tcPr>
            <w:tcW w:type="dxa" w:w="4320"/>
          </w:tcPr>
          <w:p>
            <w:r>
              <w:t>Browser, Cloud/On-prem</w:t>
            </w:r>
          </w:p>
        </w:tc>
      </w:tr>
      <w:tr>
        <w:tc>
          <w:tcPr>
            <w:tcW w:type="dxa" w:w="4320"/>
          </w:tcPr>
          <w:p>
            <w:r>
              <w:t>Constraints</w:t>
            </w:r>
          </w:p>
        </w:tc>
        <w:tc>
          <w:tcPr>
            <w:tcW w:type="dxa" w:w="4320"/>
          </w:tcPr>
          <w:p>
            <w:r>
              <w:t>Security, budget, compliance</w:t>
            </w:r>
          </w:p>
        </w:tc>
      </w:tr>
    </w:tbl>
    <w:p>
      <w:pPr>
        <w:pStyle w:val="Heading1"/>
      </w:pPr>
      <w:r>
        <w:t>3. Functional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FR-01</w:t>
            </w:r>
          </w:p>
        </w:tc>
        <w:tc>
          <w:tcPr>
            <w:tcW w:type="dxa" w:w="4320"/>
          </w:tcPr>
          <w:p>
            <w:r>
              <w:t>User registration and login with SSO</w:t>
            </w:r>
          </w:p>
        </w:tc>
      </w:tr>
      <w:tr>
        <w:tc>
          <w:tcPr>
            <w:tcW w:type="dxa" w:w="4320"/>
          </w:tcPr>
          <w:p>
            <w:r>
              <w:t>FR-02</w:t>
            </w:r>
          </w:p>
        </w:tc>
        <w:tc>
          <w:tcPr>
            <w:tcW w:type="dxa" w:w="4320"/>
          </w:tcPr>
          <w:p>
            <w:r>
              <w:t>Role-based access control</w:t>
            </w:r>
          </w:p>
        </w:tc>
      </w:tr>
      <w:tr>
        <w:tc>
          <w:tcPr>
            <w:tcW w:type="dxa" w:w="4320"/>
          </w:tcPr>
          <w:p>
            <w:r>
              <w:t>FR-03</w:t>
            </w:r>
          </w:p>
        </w:tc>
        <w:tc>
          <w:tcPr>
            <w:tcW w:type="dxa" w:w="4320"/>
          </w:tcPr>
          <w:p>
            <w:r>
              <w:t>Upload/download documents</w:t>
            </w:r>
          </w:p>
        </w:tc>
      </w:tr>
      <w:tr>
        <w:tc>
          <w:tcPr>
            <w:tcW w:type="dxa" w:w="4320"/>
          </w:tcPr>
          <w:p>
            <w:r>
              <w:t>FR-04</w:t>
            </w:r>
          </w:p>
        </w:tc>
        <w:tc>
          <w:tcPr>
            <w:tcW w:type="dxa" w:w="4320"/>
          </w:tcPr>
          <w:p>
            <w:r>
              <w:t>Folder and tag management</w:t>
            </w:r>
          </w:p>
        </w:tc>
      </w:tr>
      <w:tr>
        <w:tc>
          <w:tcPr>
            <w:tcW w:type="dxa" w:w="4320"/>
          </w:tcPr>
          <w:p>
            <w:r>
              <w:t>FR-05</w:t>
            </w:r>
          </w:p>
        </w:tc>
        <w:tc>
          <w:tcPr>
            <w:tcW w:type="dxa" w:w="4320"/>
          </w:tcPr>
          <w:p>
            <w:r>
              <w:t>Secure document sharing with permissions</w:t>
            </w:r>
          </w:p>
        </w:tc>
      </w:tr>
      <w:tr>
        <w:tc>
          <w:tcPr>
            <w:tcW w:type="dxa" w:w="4320"/>
          </w:tcPr>
          <w:p>
            <w:r>
              <w:t>FR-06</w:t>
            </w:r>
          </w:p>
        </w:tc>
        <w:tc>
          <w:tcPr>
            <w:tcW w:type="dxa" w:w="4320"/>
          </w:tcPr>
          <w:p>
            <w:r>
              <w:t>Version control with rollback</w:t>
            </w:r>
          </w:p>
        </w:tc>
      </w:tr>
      <w:tr>
        <w:tc>
          <w:tcPr>
            <w:tcW w:type="dxa" w:w="4320"/>
          </w:tcPr>
          <w:p>
            <w:r>
              <w:t>FR-07</w:t>
            </w:r>
          </w:p>
        </w:tc>
        <w:tc>
          <w:tcPr>
            <w:tcW w:type="dxa" w:w="4320"/>
          </w:tcPr>
          <w:p>
            <w:r>
              <w:t>Full text search</w:t>
            </w:r>
          </w:p>
        </w:tc>
      </w:tr>
      <w:tr>
        <w:tc>
          <w:tcPr>
            <w:tcW w:type="dxa" w:w="4320"/>
          </w:tcPr>
          <w:p>
            <w:r>
              <w:t>FR-08</w:t>
            </w:r>
          </w:p>
        </w:tc>
        <w:tc>
          <w:tcPr>
            <w:tcW w:type="dxa" w:w="4320"/>
          </w:tcPr>
          <w:p>
            <w:r>
              <w:t>Comments and collaboration</w:t>
            </w:r>
          </w:p>
        </w:tc>
      </w:tr>
      <w:tr>
        <w:tc>
          <w:tcPr>
            <w:tcW w:type="dxa" w:w="4320"/>
          </w:tcPr>
          <w:p>
            <w:r>
              <w:t>FR-09</w:t>
            </w:r>
          </w:p>
        </w:tc>
        <w:tc>
          <w:tcPr>
            <w:tcW w:type="dxa" w:w="4320"/>
          </w:tcPr>
          <w:p>
            <w:r>
              <w:t>Audit logs</w:t>
            </w:r>
          </w:p>
        </w:tc>
      </w:tr>
      <w:tr>
        <w:tc>
          <w:tcPr>
            <w:tcW w:type="dxa" w:w="4320"/>
          </w:tcPr>
          <w:p>
            <w:r>
              <w:t>FR-10</w:t>
            </w:r>
          </w:p>
        </w:tc>
        <w:tc>
          <w:tcPr>
            <w:tcW w:type="dxa" w:w="4320"/>
          </w:tcPr>
          <w:p>
            <w:r>
              <w:t>Admin dashboard and reports</w:t>
            </w:r>
          </w:p>
        </w:tc>
      </w:tr>
    </w:tbl>
    <w:p>
      <w:pPr>
        <w:pStyle w:val="Heading1"/>
      </w:pPr>
      <w:r>
        <w:t>4. Non-Functional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Performance</w:t>
            </w:r>
          </w:p>
        </w:tc>
        <w:tc>
          <w:tcPr>
            <w:tcW w:type="dxa" w:w="4320"/>
          </w:tcPr>
          <w:p>
            <w:r>
              <w:t>&lt;3 seconds response time</w:t>
            </w:r>
          </w:p>
        </w:tc>
      </w:tr>
      <w:tr>
        <w:tc>
          <w:tcPr>
            <w:tcW w:type="dxa" w:w="4320"/>
          </w:tcPr>
          <w:p>
            <w:r>
              <w:t>Availability</w:t>
            </w:r>
          </w:p>
        </w:tc>
        <w:tc>
          <w:tcPr>
            <w:tcW w:type="dxa" w:w="4320"/>
          </w:tcPr>
          <w:p>
            <w:r>
              <w:t>99.9% uptime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Encryption and secure access</w:t>
            </w:r>
          </w:p>
        </w:tc>
      </w:tr>
      <w:tr>
        <w:tc>
          <w:tcPr>
            <w:tcW w:type="dxa" w:w="4320"/>
          </w:tcPr>
          <w:p>
            <w:r>
              <w:t>Scalability</w:t>
            </w:r>
          </w:p>
        </w:tc>
        <w:tc>
          <w:tcPr>
            <w:tcW w:type="dxa" w:w="4320"/>
          </w:tcPr>
          <w:p>
            <w:r>
              <w:t>Horizontal scaling</w:t>
            </w:r>
          </w:p>
        </w:tc>
      </w:tr>
      <w:tr>
        <w:tc>
          <w:tcPr>
            <w:tcW w:type="dxa" w:w="4320"/>
          </w:tcPr>
          <w:p>
            <w:r>
              <w:t>Usability</w:t>
            </w:r>
          </w:p>
        </w:tc>
        <w:tc>
          <w:tcPr>
            <w:tcW w:type="dxa" w:w="4320"/>
          </w:tcPr>
          <w:p>
            <w:r>
              <w:t>Responsive UI</w:t>
            </w:r>
          </w:p>
        </w:tc>
      </w:tr>
    </w:tbl>
    <w:p>
      <w:pPr>
        <w:pStyle w:val="Heading1"/>
      </w:pPr>
      <w:r>
        <w:t>5. Epics and Jira User Stories</w:t>
      </w:r>
    </w:p>
    <w:p>
      <w:pPr>
        <w:pStyle w:val="Heading2"/>
      </w:pPr>
      <w:r>
        <w:t>Epic-1 User Management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Story ID</w:t>
            </w:r>
          </w:p>
        </w:tc>
        <w:tc>
          <w:tcPr>
            <w:tcW w:type="dxa" w:w="4320"/>
          </w:tcPr>
          <w:p>
            <w:r>
              <w:t>User Story</w:t>
            </w:r>
          </w:p>
        </w:tc>
      </w:tr>
      <w:tr>
        <w:tc>
          <w:tcPr>
            <w:tcW w:type="dxa" w:w="4320"/>
          </w:tcPr>
          <w:p>
            <w:r>
              <w:t>US-1</w:t>
            </w:r>
          </w:p>
        </w:tc>
        <w:tc>
          <w:tcPr>
            <w:tcW w:type="dxa" w:w="4320"/>
          </w:tcPr>
          <w:p>
            <w:r>
              <w:t>As a user, I want to create user roles and permissions so that I can manage documents effectively.</w:t>
            </w:r>
          </w:p>
        </w:tc>
      </w:tr>
      <w:tr>
        <w:tc>
          <w:tcPr>
            <w:tcW w:type="dxa" w:w="4320"/>
          </w:tcPr>
          <w:p>
            <w:r>
              <w:t>US-2</w:t>
            </w:r>
          </w:p>
        </w:tc>
        <w:tc>
          <w:tcPr>
            <w:tcW w:type="dxa" w:w="4320"/>
          </w:tcPr>
          <w:p>
            <w:r>
              <w:t>As a user, I want to integrate sso login so that I can manage documents effectively.</w:t>
            </w:r>
          </w:p>
        </w:tc>
      </w:tr>
      <w:tr>
        <w:tc>
          <w:tcPr>
            <w:tcW w:type="dxa" w:w="4320"/>
          </w:tcPr>
          <w:p>
            <w:r>
              <w:t>US-3</w:t>
            </w:r>
          </w:p>
        </w:tc>
        <w:tc>
          <w:tcPr>
            <w:tcW w:type="dxa" w:w="4320"/>
          </w:tcPr>
          <w:p>
            <w:r>
              <w:t>As a user, I want to deactivate or suspend users so that I can manage documents effectively.</w:t>
            </w:r>
          </w:p>
        </w:tc>
      </w:tr>
    </w:tbl>
    <w:p>
      <w:pPr>
        <w:pStyle w:val="Heading2"/>
      </w:pPr>
      <w:r>
        <w:t>Epic-2 Document Storage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Story ID</w:t>
            </w:r>
          </w:p>
        </w:tc>
        <w:tc>
          <w:tcPr>
            <w:tcW w:type="dxa" w:w="4320"/>
          </w:tcPr>
          <w:p>
            <w:r>
              <w:t>User Story</w:t>
            </w:r>
          </w:p>
        </w:tc>
      </w:tr>
      <w:tr>
        <w:tc>
          <w:tcPr>
            <w:tcW w:type="dxa" w:w="4320"/>
          </w:tcPr>
          <w:p>
            <w:r>
              <w:t>US-4</w:t>
            </w:r>
          </w:p>
        </w:tc>
        <w:tc>
          <w:tcPr>
            <w:tcW w:type="dxa" w:w="4320"/>
          </w:tcPr>
          <w:p>
            <w:r>
              <w:t>As a user, I want to upload single/bulk files so that I can manage documents effectively.</w:t>
            </w:r>
          </w:p>
        </w:tc>
      </w:tr>
      <w:tr>
        <w:tc>
          <w:tcPr>
            <w:tcW w:type="dxa" w:w="4320"/>
          </w:tcPr>
          <w:p>
            <w:r>
              <w:t>US-5</w:t>
            </w:r>
          </w:p>
        </w:tc>
        <w:tc>
          <w:tcPr>
            <w:tcW w:type="dxa" w:w="4320"/>
          </w:tcPr>
          <w:p>
            <w:r>
              <w:t>As a user, I want to organize files in folders so that I can manage documents effectively.</w:t>
            </w:r>
          </w:p>
        </w:tc>
      </w:tr>
      <w:tr>
        <w:tc>
          <w:tcPr>
            <w:tcW w:type="dxa" w:w="4320"/>
          </w:tcPr>
          <w:p>
            <w:r>
              <w:t>US-6</w:t>
            </w:r>
          </w:p>
        </w:tc>
        <w:tc>
          <w:tcPr>
            <w:tcW w:type="dxa" w:w="4320"/>
          </w:tcPr>
          <w:p>
            <w:r>
              <w:t>As a user, I want to apply metadata/tags so that I can manage documents effectively.</w:t>
            </w:r>
          </w:p>
        </w:tc>
      </w:tr>
    </w:tbl>
    <w:p>
      <w:pPr>
        <w:pStyle w:val="Heading2"/>
      </w:pPr>
      <w:r>
        <w:t>Epic-3 Sharing &amp; Collaboration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Story ID</w:t>
            </w:r>
          </w:p>
        </w:tc>
        <w:tc>
          <w:tcPr>
            <w:tcW w:type="dxa" w:w="4320"/>
          </w:tcPr>
          <w:p>
            <w:r>
              <w:t>User Story</w:t>
            </w:r>
          </w:p>
        </w:tc>
      </w:tr>
      <w:tr>
        <w:tc>
          <w:tcPr>
            <w:tcW w:type="dxa" w:w="4320"/>
          </w:tcPr>
          <w:p>
            <w:r>
              <w:t>US-7</w:t>
            </w:r>
          </w:p>
        </w:tc>
        <w:tc>
          <w:tcPr>
            <w:tcW w:type="dxa" w:w="4320"/>
          </w:tcPr>
          <w:p>
            <w:r>
              <w:t>As a user, I want to generate secure share links so that I can manage documents effectively.</w:t>
            </w:r>
          </w:p>
        </w:tc>
      </w:tr>
      <w:tr>
        <w:tc>
          <w:tcPr>
            <w:tcW w:type="dxa" w:w="4320"/>
          </w:tcPr>
          <w:p>
            <w:r>
              <w:t>US-8</w:t>
            </w:r>
          </w:p>
        </w:tc>
        <w:tc>
          <w:tcPr>
            <w:tcW w:type="dxa" w:w="4320"/>
          </w:tcPr>
          <w:p>
            <w:r>
              <w:t>As a user, I want to set view/edit/download permissions so that I can manage documents effectively.</w:t>
            </w:r>
          </w:p>
        </w:tc>
      </w:tr>
      <w:tr>
        <w:tc>
          <w:tcPr>
            <w:tcW w:type="dxa" w:w="4320"/>
          </w:tcPr>
          <w:p>
            <w:r>
              <w:t>US-9</w:t>
            </w:r>
          </w:p>
        </w:tc>
        <w:tc>
          <w:tcPr>
            <w:tcW w:type="dxa" w:w="4320"/>
          </w:tcPr>
          <w:p>
            <w:r>
              <w:t>As a user, I want to comment and notify users so that I can manage documents effectively.</w:t>
            </w:r>
          </w:p>
        </w:tc>
      </w:tr>
    </w:tbl>
    <w:p>
      <w:pPr>
        <w:pStyle w:val="Heading2"/>
      </w:pPr>
      <w:r>
        <w:t>Epic-4 Search &amp; Discovery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Story ID</w:t>
            </w:r>
          </w:p>
        </w:tc>
        <w:tc>
          <w:tcPr>
            <w:tcW w:type="dxa" w:w="4320"/>
          </w:tcPr>
          <w:p>
            <w:r>
              <w:t>User Story</w:t>
            </w:r>
          </w:p>
        </w:tc>
      </w:tr>
      <w:tr>
        <w:tc>
          <w:tcPr>
            <w:tcW w:type="dxa" w:w="4320"/>
          </w:tcPr>
          <w:p>
            <w:r>
              <w:t>US-10</w:t>
            </w:r>
          </w:p>
        </w:tc>
        <w:tc>
          <w:tcPr>
            <w:tcW w:type="dxa" w:w="4320"/>
          </w:tcPr>
          <w:p>
            <w:r>
              <w:t>As a user, I want to full-text search so that I can manage documents effectively.</w:t>
            </w:r>
          </w:p>
        </w:tc>
      </w:tr>
      <w:tr>
        <w:tc>
          <w:tcPr>
            <w:tcW w:type="dxa" w:w="4320"/>
          </w:tcPr>
          <w:p>
            <w:r>
              <w:t>US-11</w:t>
            </w:r>
          </w:p>
        </w:tc>
        <w:tc>
          <w:tcPr>
            <w:tcW w:type="dxa" w:w="4320"/>
          </w:tcPr>
          <w:p>
            <w:r>
              <w:t>As a user, I want to filter by tags/metadata so that I can manage documents effectively.</w:t>
            </w:r>
          </w:p>
        </w:tc>
      </w:tr>
      <w:tr>
        <w:tc>
          <w:tcPr>
            <w:tcW w:type="dxa" w:w="4320"/>
          </w:tcPr>
          <w:p>
            <w:r>
              <w:t>US-12</w:t>
            </w:r>
          </w:p>
        </w:tc>
        <w:tc>
          <w:tcPr>
            <w:tcW w:type="dxa" w:w="4320"/>
          </w:tcPr>
          <w:p>
            <w:r>
              <w:t>As a user, I want to save searches so that I can manage documents effectively.</w:t>
            </w:r>
          </w:p>
        </w:tc>
      </w:tr>
    </w:tbl>
    <w:p>
      <w:pPr>
        <w:pStyle w:val="Heading2"/>
      </w:pPr>
      <w:r>
        <w:t>Epic-5 Version Control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Story ID</w:t>
            </w:r>
          </w:p>
        </w:tc>
        <w:tc>
          <w:tcPr>
            <w:tcW w:type="dxa" w:w="4320"/>
          </w:tcPr>
          <w:p>
            <w:r>
              <w:t>User Story</w:t>
            </w:r>
          </w:p>
        </w:tc>
      </w:tr>
      <w:tr>
        <w:tc>
          <w:tcPr>
            <w:tcW w:type="dxa" w:w="4320"/>
          </w:tcPr>
          <w:p>
            <w:r>
              <w:t>US-13</w:t>
            </w:r>
          </w:p>
        </w:tc>
        <w:tc>
          <w:tcPr>
            <w:tcW w:type="dxa" w:w="4320"/>
          </w:tcPr>
          <w:p>
            <w:r>
              <w:t>As a user, I want to automatic version history so that I can manage documents effectively.</w:t>
            </w:r>
          </w:p>
        </w:tc>
      </w:tr>
      <w:tr>
        <w:tc>
          <w:tcPr>
            <w:tcW w:type="dxa" w:w="4320"/>
          </w:tcPr>
          <w:p>
            <w:r>
              <w:t>US-14</w:t>
            </w:r>
          </w:p>
        </w:tc>
        <w:tc>
          <w:tcPr>
            <w:tcW w:type="dxa" w:w="4320"/>
          </w:tcPr>
          <w:p>
            <w:r>
              <w:t>As a user, I want to restore old versions so that I can manage documents effectively.</w:t>
            </w:r>
          </w:p>
        </w:tc>
      </w:tr>
      <w:tr>
        <w:tc>
          <w:tcPr>
            <w:tcW w:type="dxa" w:w="4320"/>
          </w:tcPr>
          <w:p>
            <w:r>
              <w:t>US-15</w:t>
            </w:r>
          </w:p>
        </w:tc>
        <w:tc>
          <w:tcPr>
            <w:tcW w:type="dxa" w:w="4320"/>
          </w:tcPr>
          <w:p>
            <w:r>
              <w:t>As a user, I want to track change logs so that I can manage documents effectively.</w:t>
            </w:r>
          </w:p>
        </w:tc>
      </w:tr>
    </w:tbl>
    <w:p>
      <w:pPr>
        <w:pStyle w:val="Heading2"/>
      </w:pPr>
      <w:r>
        <w:t>Epic-6 Reporting &amp; Audit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Story ID</w:t>
            </w:r>
          </w:p>
        </w:tc>
        <w:tc>
          <w:tcPr>
            <w:tcW w:type="dxa" w:w="4320"/>
          </w:tcPr>
          <w:p>
            <w:r>
              <w:t>User Story</w:t>
            </w:r>
          </w:p>
        </w:tc>
      </w:tr>
      <w:tr>
        <w:tc>
          <w:tcPr>
            <w:tcW w:type="dxa" w:w="4320"/>
          </w:tcPr>
          <w:p>
            <w:r>
              <w:t>US-16</w:t>
            </w:r>
          </w:p>
        </w:tc>
        <w:tc>
          <w:tcPr>
            <w:tcW w:type="dxa" w:w="4320"/>
          </w:tcPr>
          <w:p>
            <w:r>
              <w:t>As a user, I want to download activity reports so that I can manage documents effectively.</w:t>
            </w:r>
          </w:p>
        </w:tc>
      </w:tr>
      <w:tr>
        <w:tc>
          <w:tcPr>
            <w:tcW w:type="dxa" w:w="4320"/>
          </w:tcPr>
          <w:p>
            <w:r>
              <w:t>US-17</w:t>
            </w:r>
          </w:p>
        </w:tc>
        <w:tc>
          <w:tcPr>
            <w:tcW w:type="dxa" w:w="4320"/>
          </w:tcPr>
          <w:p>
            <w:r>
              <w:t>As a user, I want to user access logs so that I can manage documents effectively.</w:t>
            </w:r>
          </w:p>
        </w:tc>
      </w:tr>
      <w:tr>
        <w:tc>
          <w:tcPr>
            <w:tcW w:type="dxa" w:w="4320"/>
          </w:tcPr>
          <w:p>
            <w:r>
              <w:t>US-18</w:t>
            </w:r>
          </w:p>
        </w:tc>
        <w:tc>
          <w:tcPr>
            <w:tcW w:type="dxa" w:w="4320"/>
          </w:tcPr>
          <w:p>
            <w:r>
              <w:t>As a user, I want to storage usage dashboard so that I can manage documents effectively.</w:t>
            </w:r>
          </w:p>
        </w:tc>
      </w:tr>
    </w:tbl>
    <w:p>
      <w:pPr>
        <w:pStyle w:val="Heading1"/>
      </w:pPr>
      <w:r>
        <w:t>6. System Interfaces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Interface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Web UI</w:t>
            </w:r>
          </w:p>
        </w:tc>
        <w:tc>
          <w:tcPr>
            <w:tcW w:type="dxa" w:w="4320"/>
          </w:tcPr>
          <w:p>
            <w:r>
              <w:t>Browser-based frontend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REST services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Object storage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OAuth2/SSO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Notifications</w:t>
            </w:r>
          </w:p>
        </w:tc>
      </w:tr>
    </w:tbl>
    <w:p>
      <w:pPr>
        <w:pStyle w:val="Heading1"/>
      </w:pPr>
      <w:r>
        <w:t>7. Acceptance Criteria</w:t>
      </w:r>
    </w:p>
    <w:p>
      <w:r>
        <w:t>• Users can upload/share documents successfully</w:t>
        <w:br/>
        <w:t>• Search results appear quickly</w:t>
        <w:br/>
        <w:t>• Access control is enforced</w:t>
        <w:br/>
        <w:t>• Audit logs are generated</w:t>
      </w:r>
    </w:p>
    <w:p>
      <w:pPr>
        <w:pStyle w:val="Heading1"/>
      </w:pPr>
      <w:r>
        <w:t>8. Appendices</w:t>
      </w:r>
    </w:p>
    <w:p>
      <w:r>
        <w:t>Future enhancements include AI tagging, OCR, and workflow automation.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